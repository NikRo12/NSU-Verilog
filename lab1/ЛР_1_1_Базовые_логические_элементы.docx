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34"/>
        </w:rPr>
        <w:t>Лабораторная работа 1.1. Базовые логические элементы</w:t>
      </w:r>
    </w:p>
    <w:p>
      <w:pPr>
        <w:spacing w:before="140" w:after="80"/>
      </w:pPr>
      <w:r>
        <w:rPr>
          <w:rFonts w:ascii="Arial" w:hAnsi="Arial"/>
          <w:b/>
          <w:sz w:val="25"/>
        </w:rPr>
        <w:t>Постановка задачи</w:t>
      </w:r>
    </w:p>
    <w:p>
      <w:pPr>
        <w:spacing w:after="60" w:line="252" w:lineRule="auto"/>
      </w:pPr>
      <w:r>
        <w:rPr>
          <w:rFonts w:ascii="Arial" w:hAnsi="Arial"/>
          <w:sz w:val="21"/>
        </w:rPr>
        <w:t>Реализовать модуль, который по двум однобитным входам формирует NOT, AND, OR, XOR, NAND, NOR и XNOR. Модуль является чисто комбинационным и не содержит clk или rst.</w:t>
      </w:r>
    </w:p>
    <w:p>
      <w:pPr>
        <w:spacing w:before="140" w:after="80"/>
      </w:pPr>
      <w:r>
        <w:rPr>
          <w:rFonts w:ascii="Arial" w:hAnsi="Arial"/>
          <w:b/>
          <w:sz w:val="25"/>
        </w:rPr>
        <w:t>Интерфейс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40" w:type="dxa"/>
              <w:bottom w:w="110" w:type="dxa"/>
              <w:end w:w="140" w:type="dxa"/>
            </w:tcMar>
            <w:shd w:fill="F7F7F7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8"/>
              </w:rPr>
              <w:t>module basic_gates (</w:t>
              <w:br/>
              <w:t>input  logic a,</w:t>
              <w:br/>
              <w:t>input  logic b,</w:t>
              <w:br/>
              <w:t>output logic not_a,</w:t>
              <w:br/>
              <w:t>output logic and_y,</w:t>
              <w:br/>
              <w:t>output logic or_y,</w:t>
              <w:br/>
              <w:t>output logic xor_y,</w:t>
              <w:br/>
              <w:t>output logic nand_y,</w:t>
              <w:br/>
              <w:t>output logic nor_y,</w:t>
              <w:br/>
              <w:t>output logic xnor_y</w:t>
              <w:br/>
              <w:t>);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/>
          <w:b/>
          <w:sz w:val="25"/>
        </w:rPr>
        <w:t>Функциональные требования</w:t>
      </w:r>
    </w:p>
    <w:p>
      <w:pPr>
        <w:spacing w:after="60" w:line="252" w:lineRule="auto"/>
      </w:pPr>
      <w:r>
        <w:rPr>
          <w:rFonts w:ascii="Arial" w:hAnsi="Arial"/>
          <w:sz w:val="21"/>
        </w:rPr>
        <w:t>not_a равен инверсии a.</w:t>
      </w:r>
    </w:p>
    <w:p>
      <w:pPr>
        <w:spacing w:after="60" w:line="252" w:lineRule="auto"/>
      </w:pPr>
      <w:r>
        <w:rPr>
          <w:rFonts w:ascii="Arial" w:hAnsi="Arial"/>
          <w:sz w:val="21"/>
        </w:rPr>
        <w:t>and_y, or_y и xor_y реализуют соответствующие побитовые операции над a и b.</w:t>
      </w:r>
    </w:p>
    <w:p>
      <w:pPr>
        <w:spacing w:after="60" w:line="252" w:lineRule="auto"/>
      </w:pPr>
      <w:r>
        <w:rPr>
          <w:rFonts w:ascii="Arial" w:hAnsi="Arial"/>
          <w:sz w:val="21"/>
        </w:rPr>
        <w:t>nand_y, nor_y и xnor_y являются инверсиями AND, OR и XOR.</w:t>
      </w:r>
    </w:p>
    <w:p>
      <w:pPr>
        <w:spacing w:after="60" w:line="252" w:lineRule="auto"/>
      </w:pPr>
      <w:r>
        <w:rPr>
          <w:rFonts w:ascii="Arial" w:hAnsi="Arial"/>
          <w:sz w:val="21"/>
        </w:rPr>
        <w:t>Для каждой из четырёх комбинаций a/b все выходы должны быть определены и не содержать X/Z.</w:t>
      </w:r>
    </w:p>
    <w:p>
      <w:pPr>
        <w:spacing w:after="60" w:line="252" w:lineRule="auto"/>
      </w:pPr>
      <w:r>
        <w:rPr>
          <w:rFonts w:ascii="Arial" w:hAnsi="Arial"/>
          <w:sz w:val="21"/>
        </w:rPr>
        <w:t>Не допускаются latch, триггеры и несинтезируемые конструкции.</w:t>
      </w:r>
    </w:p>
    <w:p>
      <w:pPr>
        <w:spacing w:before="140" w:after="80"/>
      </w:pPr>
      <w:r>
        <w:rPr>
          <w:rFonts w:ascii="Arial" w:hAnsi="Arial"/>
          <w:b/>
          <w:sz w:val="25"/>
        </w:rPr>
        <w:t>Порядок выполнения</w:t>
      </w:r>
    </w:p>
    <w:p>
      <w:pPr>
        <w:spacing w:after="60" w:line="252" w:lineRule="auto"/>
      </w:pPr>
      <w:r>
        <w:rPr>
          <w:rFonts w:ascii="Arial" w:hAnsi="Arial"/>
          <w:sz w:val="21"/>
        </w:rPr>
        <w:t>1. Заполнить таблицу истинности для a,b=00,01,10,11.</w:t>
      </w:r>
    </w:p>
    <w:p>
      <w:pPr>
        <w:spacing w:after="60" w:line="252" w:lineRule="auto"/>
      </w:pPr>
      <w:r>
        <w:rPr>
          <w:rFonts w:ascii="Arial" w:hAnsi="Arial"/>
          <w:sz w:val="21"/>
        </w:rPr>
        <w:t>2. Создать файл rtl/basic_gates.sv и реализовать все семь функций.</w:t>
      </w:r>
    </w:p>
    <w:p>
      <w:pPr>
        <w:spacing w:after="60" w:line="252" w:lineRule="auto"/>
      </w:pPr>
      <w:r>
        <w:rPr>
          <w:rFonts w:ascii="Arial" w:hAnsi="Arial"/>
          <w:sz w:val="21"/>
        </w:rPr>
        <w:t>3. Создать tb/tb_lab1.sv и проверить четыре комбинации автоматически.</w:t>
      </w:r>
    </w:p>
    <w:p>
      <w:pPr>
        <w:spacing w:after="60" w:line="252" w:lineRule="auto"/>
      </w:pPr>
      <w:r>
        <w:rPr>
          <w:rFonts w:ascii="Arial" w:hAnsi="Arial"/>
          <w:sz w:val="21"/>
        </w:rPr>
        <w:t>4. При расхождении печатать входы, ожидаемый и фактический векторы.</w:t>
      </w:r>
    </w:p>
    <w:p>
      <w:pPr>
        <w:spacing w:after="60" w:line="252" w:lineRule="auto"/>
      </w:pPr>
      <w:r>
        <w:rPr>
          <w:rFonts w:ascii="Arial" w:hAnsi="Arial"/>
          <w:sz w:val="21"/>
        </w:rPr>
        <w:t>5. Запустить синтез и убедиться, что схема не содержит памяти.</w:t>
      </w:r>
    </w:p>
    <w:p>
      <w:pPr>
        <w:spacing w:before="140" w:after="80"/>
      </w:pPr>
      <w:r>
        <w:rPr>
          <w:rFonts w:ascii="Arial" w:hAnsi="Arial"/>
          <w:b/>
          <w:sz w:val="25"/>
        </w:rPr>
        <w:t>План верификации</w:t>
      </w:r>
    </w:p>
    <w:p>
      <w:pPr>
        <w:spacing w:after="60" w:line="252" w:lineRule="auto"/>
      </w:pPr>
      <w:r>
        <w:rPr>
          <w:rFonts w:ascii="Arial" w:hAnsi="Arial"/>
          <w:sz w:val="21"/>
        </w:rPr>
        <w:t>Полный перебор четырёх входных комбинаций.</w:t>
      </w:r>
    </w:p>
    <w:p>
      <w:pPr>
        <w:spacing w:after="60" w:line="252" w:lineRule="auto"/>
      </w:pPr>
      <w:r>
        <w:rPr>
          <w:rFonts w:ascii="Arial" w:hAnsi="Arial"/>
          <w:sz w:val="21"/>
        </w:rPr>
        <w:t>Независимая проверка всех семи выходов.</w:t>
      </w:r>
    </w:p>
    <w:p>
      <w:pPr>
        <w:spacing w:after="60" w:line="252" w:lineRule="auto"/>
      </w:pPr>
      <w:r>
        <w:rPr>
          <w:rFonts w:ascii="Arial" w:hAnsi="Arial"/>
          <w:sz w:val="21"/>
        </w:rPr>
        <w:t>Проверка $isunknown для выходного вектора на допустимых входах.</w:t>
      </w:r>
    </w:p>
    <w:p>
      <w:pPr>
        <w:spacing w:after="60" w:line="252" w:lineRule="auto"/>
      </w:pPr>
      <w:r>
        <w:rPr>
          <w:rFonts w:ascii="Arial" w:hAnsi="Arial"/>
          <w:sz w:val="21"/>
        </w:rPr>
        <w:t>Итоговый PASS только при нуле ошибок.</w:t>
      </w:r>
    </w:p>
    <w:p>
      <w:pPr>
        <w:spacing w:before="140" w:after="80"/>
      </w:pPr>
      <w:r>
        <w:rPr>
          <w:rFonts w:ascii="Arial" w:hAnsi="Arial"/>
          <w:b/>
          <w:sz w:val="25"/>
        </w:rPr>
        <w:t>Вопросы на защите</w:t>
      </w:r>
    </w:p>
    <w:p>
      <w:pPr>
        <w:spacing w:after="60" w:line="252" w:lineRule="auto"/>
      </w:pPr>
      <w:r>
        <w:rPr>
          <w:rFonts w:ascii="Arial" w:hAnsi="Arial"/>
          <w:sz w:val="21"/>
        </w:rPr>
        <w:t>Чем побитовые операции отличаются от логических?</w:t>
      </w:r>
    </w:p>
    <w:p>
      <w:pPr>
        <w:spacing w:after="60" w:line="252" w:lineRule="auto"/>
      </w:pPr>
      <w:r>
        <w:rPr>
          <w:rFonts w:ascii="Arial" w:hAnsi="Arial"/>
          <w:sz w:val="21"/>
        </w:rPr>
        <w:t>Почему модулю не нужен clk?</w:t>
      </w:r>
    </w:p>
    <w:p>
      <w:pPr>
        <w:spacing w:after="60" w:line="252" w:lineRule="auto"/>
      </w:pPr>
      <w:r>
        <w:rPr>
          <w:rFonts w:ascii="Arial" w:hAnsi="Arial"/>
          <w:sz w:val="21"/>
        </w:rPr>
        <w:t>Как получить NAND, NOR и XNOR?</w:t>
      </w:r>
    </w:p>
    <w:p>
      <w:pPr>
        <w:spacing w:after="60" w:line="252" w:lineRule="auto"/>
      </w:pPr>
      <w:r>
        <w:rPr>
          <w:rFonts w:ascii="Arial" w:hAnsi="Arial"/>
          <w:sz w:val="21"/>
        </w:rPr>
        <w:t>Почему четыре теста являются полным перебором?</w:t>
      </w:r>
    </w:p>
    <w:p>
      <w:pPr>
        <w:spacing w:after="60" w:line="252" w:lineRule="auto"/>
      </w:pPr>
      <w:r>
        <w:rPr>
          <w:rFonts w:ascii="Arial" w:hAnsi="Arial"/>
          <w:sz w:val="21"/>
        </w:rPr>
        <w:t>Что означают X и Z?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1.1. Базовые логические элементы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